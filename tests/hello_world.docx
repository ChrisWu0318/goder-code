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 World</w:t>
      </w:r>
    </w:p>
    <w:p>
      <w:r>
        <w:t>This is a test DOCX generated by goder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